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6 - S6 - Classes and Objects Revision - Practice Problem</w:t>
      </w:r>
    </w:p>
    <w:p>
      <w:pPr>
        <w:jc w:val="center"/>
      </w:pPr>
      <w:r>
        <w:rPr>
          <w:i/>
          <w:sz w:val="22"/>
        </w:rPr>
        <w:t>Category C — Java Solutions</w:t>
      </w:r>
    </w:p>
    <w:p>
      <w:r>
        <w:t>Solutions are based on the five problems in the uploaded CodInClub / BridgeLabz “Classes and Objects Revision” practice sheet. Each solution follows the requested class structure, constructors, methods, and sample behavior.</w:t>
      </w:r>
    </w:p>
    <w:p>
      <w:pPr>
        <w:pStyle w:val="Heading1"/>
      </w:pPr>
      <w:r>
        <w:rPr>
          <w:sz w:val="28"/>
        </w:rPr>
        <w:t>M1. Student Placement Record Management</w:t>
      </w:r>
    </w:p>
    <w:p>
      <w:r>
        <w:rPr>
          <w:b/>
        </w:rPr>
        <w:t xml:space="preserve">What the problem asks: </w:t>
      </w:r>
      <w:r>
        <w:t>Create a PlacementRecord class with studentName, company, and packageLpa; initialize them through a constructor; print each record using an instance method; and store three objects in an array.</w:t>
      </w:r>
    </w:p>
    <w:p>
      <w:r>
        <w:rPr>
          <w:b/>
        </w:rPr>
        <w:t>Solution:</w:t>
      </w:r>
    </w:p>
    <w:p>
      <w:pPr>
        <w:spacing w:before="60" w:after="160"/>
        <w:shd w:fill="F2F2F2"/>
      </w:pPr>
      <w:r>
        <w:rPr>
          <w:rFonts w:ascii="Consolas" w:hAnsi="Consolas"/>
          <w:sz w:val="18"/>
        </w:rPr>
        <w:t>class PlacementRecord {</w:t>
        <w:br/>
      </w:r>
      <w:r>
        <w:rPr>
          <w:rFonts w:ascii="Consolas" w:hAnsi="Consolas"/>
          <w:sz w:val="18"/>
        </w:rPr>
        <w:t xml:space="preserve">    String studentName;</w:t>
        <w:br/>
      </w:r>
      <w:r>
        <w:rPr>
          <w:rFonts w:ascii="Consolas" w:hAnsi="Consolas"/>
          <w:sz w:val="18"/>
        </w:rPr>
        <w:t xml:space="preserve">    String company;</w:t>
        <w:br/>
      </w:r>
      <w:r>
        <w:rPr>
          <w:rFonts w:ascii="Consolas" w:hAnsi="Consolas"/>
          <w:sz w:val="18"/>
        </w:rPr>
        <w:t xml:space="preserve">    double packageLpa;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PlacementRecord(String studentName, String company, double packageLpa) {</w:t>
        <w:br/>
      </w:r>
      <w:r>
        <w:rPr>
          <w:rFonts w:ascii="Consolas" w:hAnsi="Consolas"/>
          <w:sz w:val="18"/>
        </w:rPr>
        <w:t xml:space="preserve">        this.studentName = studentName;</w:t>
        <w:br/>
      </w:r>
      <w:r>
        <w:rPr>
          <w:rFonts w:ascii="Consolas" w:hAnsi="Consolas"/>
          <w:sz w:val="18"/>
        </w:rPr>
        <w:t xml:space="preserve">        this.company = company;</w:t>
        <w:br/>
      </w:r>
      <w:r>
        <w:rPr>
          <w:rFonts w:ascii="Consolas" w:hAnsi="Consolas"/>
          <w:sz w:val="18"/>
        </w:rPr>
        <w:t xml:space="preserve">        this.packageLpa = packageLpa;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void printRecord() {</w:t>
        <w:br/>
      </w:r>
      <w:r>
        <w:rPr>
          <w:rFonts w:ascii="Consolas" w:hAnsi="Consolas"/>
          <w:sz w:val="18"/>
        </w:rPr>
        <w:t xml:space="preserve">        System.out.println(studentName + " -&gt; " + company + " @ " + packageLpa + " LPA");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  <w:br/>
      </w:r>
      <w:r>
        <w:rPr>
          <w:rFonts w:ascii="Consolas" w:hAnsi="Consolas"/>
          <w:sz w:val="18"/>
        </w:rPr>
        <w:t xml:space="preserve">    public static void main(String[] args) {</w:t>
        <w:br/>
      </w:r>
      <w:r>
        <w:rPr>
          <w:rFonts w:ascii="Consolas" w:hAnsi="Consolas"/>
          <w:sz w:val="18"/>
        </w:rPr>
        <w:t xml:space="preserve">        PlacementRecord[] records = {</w:t>
        <w:br/>
      </w:r>
      <w:r>
        <w:rPr>
          <w:rFonts w:ascii="Consolas" w:hAnsi="Consolas"/>
          <w:sz w:val="18"/>
        </w:rPr>
        <w:t xml:space="preserve">            new PlacementRecord("Ravi", "TCS", 4.5),</w:t>
        <w:br/>
      </w:r>
      <w:r>
        <w:rPr>
          <w:rFonts w:ascii="Consolas" w:hAnsi="Consolas"/>
          <w:sz w:val="18"/>
        </w:rPr>
        <w:t xml:space="preserve">            new PlacementRecord("Anitha", "Zoho", 6.2),</w:t>
        <w:br/>
      </w:r>
      <w:r>
        <w:rPr>
          <w:rFonts w:ascii="Consolas" w:hAnsi="Consolas"/>
          <w:sz w:val="18"/>
        </w:rPr>
        <w:t xml:space="preserve">            new PlacementRecord("Karthik", "Infosys", 4.0)</w:t>
        <w:br/>
      </w:r>
      <w:r>
        <w:rPr>
          <w:rFonts w:ascii="Consolas" w:hAnsi="Consolas"/>
          <w:sz w:val="18"/>
        </w:rPr>
        <w:t xml:space="preserve">        };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for (PlacementRecord record : records) {</w:t>
        <w:br/>
      </w:r>
      <w:r>
        <w:rPr>
          <w:rFonts w:ascii="Consolas" w:hAnsi="Consolas"/>
          <w:sz w:val="18"/>
        </w:rPr>
        <w:t xml:space="preserve">            record.printRecord();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Sample output:</w:t>
      </w:r>
    </w:p>
    <w:p>
      <w:pPr>
        <w:spacing w:before="60" w:after="160"/>
        <w:shd w:fill="F2F2F2"/>
      </w:pPr>
      <w:r>
        <w:rPr>
          <w:rFonts w:ascii="Consolas" w:hAnsi="Consolas"/>
          <w:sz w:val="18"/>
        </w:rPr>
        <w:t>Ravi -&gt; TCS @ 4.5 LPA</w:t>
        <w:br/>
      </w:r>
      <w:r>
        <w:rPr>
          <w:rFonts w:ascii="Consolas" w:hAnsi="Consolas"/>
          <w:sz w:val="18"/>
        </w:rPr>
        <w:t>Anitha -&gt; Zoho @ 6.2 LPA</w:t>
        <w:br/>
      </w:r>
      <w:r>
        <w:rPr>
          <w:rFonts w:ascii="Consolas" w:hAnsi="Consolas"/>
          <w:sz w:val="18"/>
        </w:rPr>
        <w:t>Karthik -&gt; Infosys @ 4.0 LPA</w:t>
      </w:r>
    </w:p>
    <w:p>
      <w:pPr>
        <w:pStyle w:val="Heading1"/>
      </w:pPr>
      <w:r>
        <w:rPr>
          <w:sz w:val="28"/>
        </w:rPr>
        <w:t>M2. Hostel Mess Wallet Management</w:t>
      </w:r>
    </w:p>
    <w:p>
      <w:r>
        <w:rPr>
          <w:b/>
        </w:rPr>
        <w:t xml:space="preserve">What the problem asks: </w:t>
      </w:r>
      <w:r>
        <w:t>Keep balance private, prevent a negative opening balance, reject invalid top-ups, reject deductions larger than the balance, and provide read-only access through getBalance().</w:t>
      </w:r>
    </w:p>
    <w:p>
      <w:r>
        <w:rPr>
          <w:b/>
        </w:rPr>
        <w:t>Solution:</w:t>
      </w:r>
    </w:p>
    <w:p>
      <w:pPr>
        <w:spacing w:before="60" w:after="160"/>
        <w:shd w:fill="F2F2F2"/>
      </w:pPr>
      <w:r>
        <w:rPr>
          <w:rFonts w:ascii="Consolas" w:hAnsi="Consolas"/>
          <w:sz w:val="18"/>
        </w:rPr>
        <w:t>class MessWallet {</w:t>
        <w:br/>
      </w:r>
      <w:r>
        <w:rPr>
          <w:rFonts w:ascii="Consolas" w:hAnsi="Consolas"/>
          <w:sz w:val="18"/>
        </w:rPr>
        <w:t xml:space="preserve">    private double balance;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MessWallet(double openingBalance) {</w:t>
        <w:br/>
      </w:r>
      <w:r>
        <w:rPr>
          <w:rFonts w:ascii="Consolas" w:hAnsi="Consolas"/>
          <w:sz w:val="18"/>
        </w:rPr>
        <w:t xml:space="preserve">        if (openingBalance &lt; 0) {</w:t>
        <w:br/>
      </w:r>
      <w:r>
        <w:rPr>
          <w:rFonts w:ascii="Consolas" w:hAnsi="Consolas"/>
          <w:sz w:val="18"/>
        </w:rPr>
        <w:t xml:space="preserve">            System.out.println("Warning: negative opening balance. Starting at 0.");</w:t>
        <w:br/>
      </w:r>
      <w:r>
        <w:rPr>
          <w:rFonts w:ascii="Consolas" w:hAnsi="Consolas"/>
          <w:sz w:val="18"/>
        </w:rPr>
        <w:t xml:space="preserve">            balance = 0;</w:t>
        <w:br/>
      </w:r>
      <w:r>
        <w:rPr>
          <w:rFonts w:ascii="Consolas" w:hAnsi="Consolas"/>
          <w:sz w:val="18"/>
        </w:rPr>
        <w:t xml:space="preserve">        } else {</w:t>
        <w:br/>
      </w:r>
      <w:r>
        <w:rPr>
          <w:rFonts w:ascii="Consolas" w:hAnsi="Consolas"/>
          <w:sz w:val="18"/>
        </w:rPr>
        <w:t xml:space="preserve">            balance = openingBalance;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void topUp(double amount) {</w:t>
        <w:br/>
      </w:r>
      <w:r>
        <w:rPr>
          <w:rFonts w:ascii="Consolas" w:hAnsi="Consolas"/>
          <w:sz w:val="18"/>
        </w:rPr>
        <w:t xml:space="preserve">        if (amount &lt;= 0) {</w:t>
        <w:br/>
      </w:r>
      <w:r>
        <w:rPr>
          <w:rFonts w:ascii="Consolas" w:hAnsi="Consolas"/>
          <w:sz w:val="18"/>
        </w:rPr>
        <w:t xml:space="preserve">            System.out.println("Top-up rejected: amount must be positive");</w:t>
        <w:br/>
      </w:r>
      <w:r>
        <w:rPr>
          <w:rFonts w:ascii="Consolas" w:hAnsi="Consolas"/>
          <w:sz w:val="18"/>
        </w:rPr>
        <w:t xml:space="preserve">        } else {</w:t>
        <w:br/>
      </w:r>
      <w:r>
        <w:rPr>
          <w:rFonts w:ascii="Consolas" w:hAnsi="Consolas"/>
          <w:sz w:val="18"/>
        </w:rPr>
        <w:t xml:space="preserve">            balance += amount;</w:t>
        <w:br/>
      </w:r>
      <w:r>
        <w:rPr>
          <w:rFonts w:ascii="Consolas" w:hAnsi="Consolas"/>
          <w:sz w:val="18"/>
        </w:rPr>
        <w:t xml:space="preserve">            System.out.println("Balance after top-up: " + balance);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void deduct(double amount) {</w:t>
        <w:br/>
      </w:r>
      <w:r>
        <w:rPr>
          <w:rFonts w:ascii="Consolas" w:hAnsi="Consolas"/>
          <w:sz w:val="18"/>
        </w:rPr>
        <w:t xml:space="preserve">        if (amount &gt; balance) {</w:t>
        <w:br/>
      </w:r>
      <w:r>
        <w:rPr>
          <w:rFonts w:ascii="Consolas" w:hAnsi="Consolas"/>
          <w:sz w:val="18"/>
        </w:rPr>
        <w:t xml:space="preserve">            System.out.println("Deduct rejected: insufficient balance");</w:t>
        <w:br/>
      </w:r>
      <w:r>
        <w:rPr>
          <w:rFonts w:ascii="Consolas" w:hAnsi="Consolas"/>
          <w:sz w:val="18"/>
        </w:rPr>
        <w:t xml:space="preserve">        } else if (amount &lt;= 0) {</w:t>
        <w:br/>
      </w:r>
      <w:r>
        <w:rPr>
          <w:rFonts w:ascii="Consolas" w:hAnsi="Consolas"/>
          <w:sz w:val="18"/>
        </w:rPr>
        <w:t xml:space="preserve">            System.out.println("Deduct rejected: amount must be positive");</w:t>
        <w:br/>
      </w:r>
      <w:r>
        <w:rPr>
          <w:rFonts w:ascii="Consolas" w:hAnsi="Consolas"/>
          <w:sz w:val="18"/>
        </w:rPr>
        <w:t xml:space="preserve">        } else {</w:t>
        <w:br/>
      </w:r>
      <w:r>
        <w:rPr>
          <w:rFonts w:ascii="Consolas" w:hAnsi="Consolas"/>
          <w:sz w:val="18"/>
        </w:rPr>
        <w:t xml:space="preserve">            balance -= amount;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double getBalance() {</w:t>
        <w:br/>
      </w:r>
      <w:r>
        <w:rPr>
          <w:rFonts w:ascii="Consolas" w:hAnsi="Consolas"/>
          <w:sz w:val="18"/>
        </w:rPr>
        <w:t xml:space="preserve">        return balance;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  <w:br/>
      </w:r>
      <w:r>
        <w:rPr>
          <w:rFonts w:ascii="Consolas" w:hAnsi="Consolas"/>
          <w:sz w:val="18"/>
        </w:rPr>
        <w:t xml:space="preserve">    public static void main(String[] args) {</w:t>
        <w:br/>
      </w:r>
      <w:r>
        <w:rPr>
          <w:rFonts w:ascii="Consolas" w:hAnsi="Consolas"/>
          <w:sz w:val="18"/>
        </w:rPr>
        <w:t xml:space="preserve">        MessWallet wallet = new MessWallet(500);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wallet.topUp(200);</w:t>
        <w:br/>
      </w:r>
      <w:r>
        <w:rPr>
          <w:rFonts w:ascii="Consolas" w:hAnsi="Consolas"/>
          <w:sz w:val="18"/>
        </w:rPr>
        <w:t xml:space="preserve">        wallet.deduct(1000);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System.out.println("Final balance: " + wallet.getBalance());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Sample output:</w:t>
      </w:r>
    </w:p>
    <w:p>
      <w:pPr>
        <w:spacing w:before="60" w:after="160"/>
        <w:shd w:fill="F2F2F2"/>
      </w:pPr>
      <w:r>
        <w:rPr>
          <w:rFonts w:ascii="Consolas" w:hAnsi="Consolas"/>
          <w:sz w:val="18"/>
        </w:rPr>
        <w:t>Balance after top-up: 700.0</w:t>
        <w:br/>
      </w:r>
      <w:r>
        <w:rPr>
          <w:rFonts w:ascii="Consolas" w:hAnsi="Consolas"/>
          <w:sz w:val="18"/>
        </w:rPr>
        <w:t>Deduct rejected: insufficient balance</w:t>
        <w:br/>
      </w:r>
      <w:r>
        <w:rPr>
          <w:rFonts w:ascii="Consolas" w:hAnsi="Consolas"/>
          <w:sz w:val="18"/>
        </w:rPr>
        <w:t>Final balance: 700.0</w:t>
      </w:r>
    </w:p>
    <w:p>
      <w:pPr>
        <w:pStyle w:val="Heading1"/>
      </w:pPr>
      <w:r>
        <w:rPr>
          <w:sz w:val="28"/>
        </w:rPr>
        <w:t>M3. Course Credit Management</w:t>
      </w:r>
    </w:p>
    <w:p>
      <w:r>
        <w:rPr>
          <w:b/>
        </w:rPr>
        <w:t xml:space="preserve">What the problem asks: </w:t>
      </w:r>
      <w:r>
        <w:t>Create a four-argument constructor and a three-argument theory-only constructor that chains to it with this(...), then calculate total credits.</w:t>
      </w:r>
    </w:p>
    <w:p>
      <w:r>
        <w:rPr>
          <w:b/>
        </w:rPr>
        <w:t>Solution:</w:t>
      </w:r>
    </w:p>
    <w:p>
      <w:pPr>
        <w:spacing w:before="60" w:after="160"/>
        <w:shd w:fill="F2F2F2"/>
      </w:pPr>
      <w:r>
        <w:rPr>
          <w:rFonts w:ascii="Consolas" w:hAnsi="Consolas"/>
          <w:sz w:val="18"/>
        </w:rPr>
        <w:t>class Course {</w:t>
        <w:br/>
      </w:r>
      <w:r>
        <w:rPr>
          <w:rFonts w:ascii="Consolas" w:hAnsi="Consolas"/>
          <w:sz w:val="18"/>
        </w:rPr>
        <w:t xml:space="preserve">    String code;</w:t>
        <w:br/>
      </w:r>
      <w:r>
        <w:rPr>
          <w:rFonts w:ascii="Consolas" w:hAnsi="Consolas"/>
          <w:sz w:val="18"/>
        </w:rPr>
        <w:t xml:space="preserve">    String title;</w:t>
        <w:br/>
      </w:r>
      <w:r>
        <w:rPr>
          <w:rFonts w:ascii="Consolas" w:hAnsi="Consolas"/>
          <w:sz w:val="18"/>
        </w:rPr>
        <w:t xml:space="preserve">    int credits;</w:t>
        <w:br/>
      </w:r>
      <w:r>
        <w:rPr>
          <w:rFonts w:ascii="Consolas" w:hAnsi="Consolas"/>
          <w:sz w:val="18"/>
        </w:rPr>
        <w:t xml:space="preserve">    int labCredits;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Course(String code, String title, int credits, int labCredits) {</w:t>
        <w:br/>
      </w:r>
      <w:r>
        <w:rPr>
          <w:rFonts w:ascii="Consolas" w:hAnsi="Consolas"/>
          <w:sz w:val="18"/>
        </w:rPr>
        <w:t xml:space="preserve">        this.code = code;</w:t>
        <w:br/>
      </w:r>
      <w:r>
        <w:rPr>
          <w:rFonts w:ascii="Consolas" w:hAnsi="Consolas"/>
          <w:sz w:val="18"/>
        </w:rPr>
        <w:t xml:space="preserve">        this.title = title;</w:t>
        <w:br/>
      </w:r>
      <w:r>
        <w:rPr>
          <w:rFonts w:ascii="Consolas" w:hAnsi="Consolas"/>
          <w:sz w:val="18"/>
        </w:rPr>
        <w:t xml:space="preserve">        this.credits = credits;</w:t>
        <w:br/>
      </w:r>
      <w:r>
        <w:rPr>
          <w:rFonts w:ascii="Consolas" w:hAnsi="Consolas"/>
          <w:sz w:val="18"/>
        </w:rPr>
        <w:t xml:space="preserve">        this.labCredits = labCredits;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Course(String code, String title, int credits) {</w:t>
        <w:br/>
      </w:r>
      <w:r>
        <w:rPr>
          <w:rFonts w:ascii="Consolas" w:hAnsi="Consolas"/>
          <w:sz w:val="18"/>
        </w:rPr>
        <w:t xml:space="preserve">        this(code, title, credits, 0);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int totalCredits() {</w:t>
        <w:br/>
      </w:r>
      <w:r>
        <w:rPr>
          <w:rFonts w:ascii="Consolas" w:hAnsi="Consolas"/>
          <w:sz w:val="18"/>
        </w:rPr>
        <w:t xml:space="preserve">        return credits + labCredits;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  <w:br/>
      </w:r>
      <w:r>
        <w:rPr>
          <w:rFonts w:ascii="Consolas" w:hAnsi="Consolas"/>
          <w:sz w:val="18"/>
        </w:rPr>
        <w:t xml:space="preserve">    public static void main(String[] args) {</w:t>
        <w:br/>
      </w:r>
      <w:r>
        <w:rPr>
          <w:rFonts w:ascii="Consolas" w:hAnsi="Consolas"/>
          <w:sz w:val="18"/>
        </w:rPr>
        <w:t xml:space="preserve">        Course theory = new Course("21CSC201J", "Data Structures", 4);</w:t>
        <w:br/>
      </w:r>
      <w:r>
        <w:rPr>
          <w:rFonts w:ascii="Consolas" w:hAnsi="Consolas"/>
          <w:sz w:val="18"/>
        </w:rPr>
        <w:t xml:space="preserve">        Course lab = new Course("21CSC205L", "DSA Lab", 3, 1);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System.out.println(theory.code + " total credits: " + theory.totalCredits());</w:t>
        <w:br/>
      </w:r>
      <w:r>
        <w:rPr>
          <w:rFonts w:ascii="Consolas" w:hAnsi="Consolas"/>
          <w:sz w:val="18"/>
        </w:rPr>
        <w:t xml:space="preserve">        System.out.println(lab.code + " total credits: " + lab.totalCredits());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Sample output:</w:t>
      </w:r>
    </w:p>
    <w:p>
      <w:pPr>
        <w:spacing w:before="60" w:after="160"/>
        <w:shd w:fill="F2F2F2"/>
      </w:pPr>
      <w:r>
        <w:rPr>
          <w:rFonts w:ascii="Consolas" w:hAnsi="Consolas"/>
          <w:sz w:val="18"/>
        </w:rPr>
        <w:t>21CSC201J total credits: 4</w:t>
        <w:br/>
      </w:r>
      <w:r>
        <w:rPr>
          <w:rFonts w:ascii="Consolas" w:hAnsi="Consolas"/>
          <w:sz w:val="18"/>
        </w:rPr>
        <w:t>21CSC205L total credits: 4</w:t>
      </w:r>
    </w:p>
    <w:p>
      <w:pPr>
        <w:pStyle w:val="Heading1"/>
      </w:pPr>
      <w:r>
        <w:rPr>
          <w:sz w:val="28"/>
        </w:rPr>
        <w:t>M4. Library ID Card Management</w:t>
      </w:r>
    </w:p>
    <w:p>
      <w:r>
        <w:rPr>
          <w:b/>
        </w:rPr>
        <w:t xml:space="preserve">What the problem asks: </w:t>
      </w:r>
      <w:r>
        <w:t>Demonstrate that two reference variables can point to the same object, while a separately created object with identical field values is a different object.</w:t>
      </w:r>
    </w:p>
    <w:p>
      <w:r>
        <w:rPr>
          <w:b/>
        </w:rPr>
        <w:t>Solution:</w:t>
      </w:r>
    </w:p>
    <w:p>
      <w:pPr>
        <w:spacing w:before="60" w:after="160"/>
        <w:shd w:fill="F2F2F2"/>
      </w:pPr>
      <w:r>
        <w:rPr>
          <w:rFonts w:ascii="Consolas" w:hAnsi="Consolas"/>
          <w:sz w:val="18"/>
        </w:rPr>
        <w:t>class IdCard {</w:t>
        <w:br/>
      </w:r>
      <w:r>
        <w:rPr>
          <w:rFonts w:ascii="Consolas" w:hAnsi="Consolas"/>
          <w:sz w:val="18"/>
        </w:rPr>
        <w:t xml:space="preserve">    String name;</w:t>
        <w:br/>
      </w:r>
      <w:r>
        <w:rPr>
          <w:rFonts w:ascii="Consolas" w:hAnsi="Consolas"/>
          <w:sz w:val="18"/>
        </w:rPr>
        <w:t xml:space="preserve">    int booksIssued;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IdCard(String name, int booksIssued) {</w:t>
        <w:br/>
      </w:r>
      <w:r>
        <w:rPr>
          <w:rFonts w:ascii="Consolas" w:hAnsi="Consolas"/>
          <w:sz w:val="18"/>
        </w:rPr>
        <w:t xml:space="preserve">        this.name = name;</w:t>
        <w:br/>
      </w:r>
      <w:r>
        <w:rPr>
          <w:rFonts w:ascii="Consolas" w:hAnsi="Consolas"/>
          <w:sz w:val="18"/>
        </w:rPr>
        <w:t xml:space="preserve">        this.booksIssued = booksIssued;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  <w:br/>
      </w:r>
      <w:r>
        <w:rPr>
          <w:rFonts w:ascii="Consolas" w:hAnsi="Consolas"/>
          <w:sz w:val="18"/>
        </w:rPr>
        <w:t xml:space="preserve">    public static void main(String[] args) {</w:t>
        <w:br/>
      </w:r>
      <w:r>
        <w:rPr>
          <w:rFonts w:ascii="Consolas" w:hAnsi="Consolas"/>
          <w:sz w:val="18"/>
        </w:rPr>
        <w:t xml:space="preserve">        IdCard ravi = new IdCard("Ravi", 0);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IdCard duplicate = ravi;</w:t>
        <w:br/>
      </w:r>
      <w:r>
        <w:rPr>
          <w:rFonts w:ascii="Consolas" w:hAnsi="Consolas"/>
          <w:sz w:val="18"/>
        </w:rPr>
        <w:t xml:space="preserve">        duplicate.booksIssued = 3;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IdCard separate = new IdCard("Ravi", 3);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System.out.println("Ravi's booksIssued (via first variable): "</w:t>
        <w:br/>
      </w:r>
      <w:r>
        <w:rPr>
          <w:rFonts w:ascii="Consolas" w:hAnsi="Consolas"/>
          <w:sz w:val="18"/>
        </w:rPr>
        <w:t xml:space="preserve">                + ravi.booksIssued);</w:t>
        <w:br/>
      </w:r>
      <w:r>
        <w:rPr>
          <w:rFonts w:ascii="Consolas" w:hAnsi="Consolas"/>
          <w:sz w:val="18"/>
        </w:rPr>
        <w:t xml:space="preserve">        System.out.println("duplicate == ravi: " + (duplicate == ravi));</w:t>
        <w:br/>
      </w:r>
      <w:r>
        <w:rPr>
          <w:rFonts w:ascii="Consolas" w:hAnsi="Consolas"/>
          <w:sz w:val="18"/>
        </w:rPr>
        <w:t xml:space="preserve">        System.out.println("separate == ravi: " + (separate == ravi));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Sample output:</w:t>
      </w:r>
    </w:p>
    <w:p>
      <w:pPr>
        <w:spacing w:before="60" w:after="160"/>
        <w:shd w:fill="F2F2F2"/>
      </w:pPr>
      <w:r>
        <w:rPr>
          <w:rFonts w:ascii="Consolas" w:hAnsi="Consolas"/>
          <w:sz w:val="18"/>
        </w:rPr>
        <w:t>Ravi's booksIssued (via first variable): 3</w:t>
        <w:br/>
      </w:r>
      <w:r>
        <w:rPr>
          <w:rFonts w:ascii="Consolas" w:hAnsi="Consolas"/>
          <w:sz w:val="18"/>
        </w:rPr>
        <w:t>duplicate == ravi: true</w:t>
        <w:br/>
      </w:r>
      <w:r>
        <w:rPr>
          <w:rFonts w:ascii="Consolas" w:hAnsi="Consolas"/>
          <w:sz w:val="18"/>
        </w:rPr>
        <w:t>separate == ravi: false</w:t>
      </w:r>
    </w:p>
    <w:p>
      <w:pPr>
        <w:pStyle w:val="Heading1"/>
      </w:pPr>
      <w:r>
        <w:rPr>
          <w:sz w:val="28"/>
        </w:rPr>
        <w:t>M5. Student and College Information Management</w:t>
      </w:r>
    </w:p>
    <w:p>
      <w:r>
        <w:rPr>
          <w:b/>
        </w:rPr>
        <w:t xml:space="preserve">What the problem asks: </w:t>
      </w:r>
      <w:r>
        <w:t>Use instance fields for student-specific data, a static collegeName shared by all Student objects, and a static studentCount incremented by the constructor. The static method must use only static fields.</w:t>
      </w:r>
    </w:p>
    <w:p>
      <w:r>
        <w:rPr>
          <w:b/>
        </w:rPr>
        <w:t>Solution:</w:t>
      </w:r>
    </w:p>
    <w:p>
      <w:pPr>
        <w:spacing w:before="60" w:after="160"/>
        <w:shd w:fill="F2F2F2"/>
      </w:pPr>
      <w:r>
        <w:rPr>
          <w:rFonts w:ascii="Consolas" w:hAnsi="Consolas"/>
          <w:sz w:val="18"/>
        </w:rPr>
        <w:t>class Student {</w:t>
        <w:br/>
      </w:r>
      <w:r>
        <w:rPr>
          <w:rFonts w:ascii="Consolas" w:hAnsi="Consolas"/>
          <w:sz w:val="18"/>
        </w:rPr>
        <w:t xml:space="preserve">    String name;</w:t>
        <w:br/>
      </w:r>
      <w:r>
        <w:rPr>
          <w:rFonts w:ascii="Consolas" w:hAnsi="Consolas"/>
          <w:sz w:val="18"/>
        </w:rPr>
        <w:t xml:space="preserve">    double attendance;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static String collegeName = "SRM Institute of Science and Technology";</w:t>
        <w:br/>
      </w:r>
      <w:r>
        <w:rPr>
          <w:rFonts w:ascii="Consolas" w:hAnsi="Consolas"/>
          <w:sz w:val="18"/>
        </w:rPr>
        <w:t xml:space="preserve">    static int studentCount = 0;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Student(String name, double attendance) {</w:t>
        <w:br/>
      </w:r>
      <w:r>
        <w:rPr>
          <w:rFonts w:ascii="Consolas" w:hAnsi="Consolas"/>
          <w:sz w:val="18"/>
        </w:rPr>
        <w:t xml:space="preserve">        this.name = name;</w:t>
        <w:br/>
      </w:r>
      <w:r>
        <w:rPr>
          <w:rFonts w:ascii="Consolas" w:hAnsi="Consolas"/>
          <w:sz w:val="18"/>
        </w:rPr>
        <w:t xml:space="preserve">        this.attendance = attendance;</w:t>
        <w:br/>
      </w:r>
      <w:r>
        <w:rPr>
          <w:rFonts w:ascii="Consolas" w:hAnsi="Consolas"/>
          <w:sz w:val="18"/>
        </w:rPr>
        <w:t xml:space="preserve">        studentCount++;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static void printCollegeInfo() {</w:t>
        <w:br/>
      </w:r>
      <w:r>
        <w:rPr>
          <w:rFonts w:ascii="Consolas" w:hAnsi="Consolas"/>
          <w:sz w:val="18"/>
        </w:rPr>
        <w:t xml:space="preserve">        System.out.println(collegeName);</w:t>
        <w:br/>
      </w:r>
      <w:r>
        <w:rPr>
          <w:rFonts w:ascii="Consolas" w:hAnsi="Consolas"/>
          <w:sz w:val="18"/>
        </w:rPr>
        <w:t xml:space="preserve">        System.out.println("Students created: " + studentCount);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  <w:br/>
      </w:r>
      <w:r>
        <w:rPr>
          <w:rFonts w:ascii="Consolas" w:hAnsi="Consolas"/>
          <w:sz w:val="18"/>
        </w:rPr>
        <w:t xml:space="preserve">    public static void main(String[] args) {</w:t>
        <w:br/>
      </w:r>
      <w:r>
        <w:rPr>
          <w:rFonts w:ascii="Consolas" w:hAnsi="Consolas"/>
          <w:sz w:val="18"/>
        </w:rPr>
        <w:t xml:space="preserve">        Student student1 = new Student("Ravi", 90.0);</w:t>
        <w:br/>
      </w:r>
      <w:r>
        <w:rPr>
          <w:rFonts w:ascii="Consolas" w:hAnsi="Consolas"/>
          <w:sz w:val="18"/>
        </w:rPr>
        <w:t xml:space="preserve">        Student student2 = new Student("Anitha", 95.0);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Student.printCollegeInfo();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Sample output:</w:t>
      </w:r>
    </w:p>
    <w:p>
      <w:pPr>
        <w:spacing w:before="60" w:after="160"/>
        <w:shd w:fill="F2F2F2"/>
      </w:pPr>
      <w:r>
        <w:rPr>
          <w:rFonts w:ascii="Consolas" w:hAnsi="Consolas"/>
          <w:sz w:val="18"/>
        </w:rPr>
        <w:t>SRM Institute of Science and Technology</w:t>
        <w:br/>
      </w:r>
      <w:r>
        <w:rPr>
          <w:rFonts w:ascii="Consolas" w:hAnsi="Consolas"/>
          <w:sz w:val="18"/>
        </w:rPr>
        <w:t>Students created: 2</w:t>
      </w:r>
    </w:p>
    <w:p>
      <w:r>
        <w:br w:type="page"/>
      </w:r>
    </w:p>
    <w:p>
      <w:pPr>
        <w:pStyle w:val="Heading1"/>
      </w:pPr>
      <w:r>
        <w:t>Quick Revision — Concepts Used</w:t>
      </w:r>
    </w:p>
    <w:p>
      <w:r>
        <w:rPr>
          <w:b/>
        </w:rPr>
        <w:t xml:space="preserve">Class &amp; Object: </w:t>
      </w:r>
      <w:r>
        <w:t>A class defines the structure/behavior; objects are instances created using new.</w:t>
      </w:r>
    </w:p>
    <w:p>
      <w:r>
        <w:rPr>
          <w:b/>
        </w:rPr>
        <w:t xml:space="preserve">Constructor: </w:t>
      </w:r>
      <w:r>
        <w:t>Initializes object fields when an object is created.</w:t>
      </w:r>
    </w:p>
    <w:p>
      <w:r>
        <w:rPr>
          <w:b/>
        </w:rPr>
        <w:t xml:space="preserve">this: </w:t>
      </w:r>
      <w:r>
        <w:t>Refers to the current object; also used for constructor chaining with this(...).</w:t>
      </w:r>
    </w:p>
    <w:p>
      <w:r>
        <w:rPr>
          <w:b/>
        </w:rPr>
        <w:t xml:space="preserve">Encapsulation: </w:t>
      </w:r>
      <w:r>
        <w:t>M2 keeps balance private and exposes controlled methods instead of direct modification.</w:t>
      </w:r>
    </w:p>
    <w:p>
      <w:r>
        <w:rPr>
          <w:b/>
        </w:rPr>
        <w:t xml:space="preserve">Array of Objects: </w:t>
      </w:r>
      <w:r>
        <w:t>M1 stores multiple PlacementRecord objects in PlacementRecord[].</w:t>
      </w:r>
    </w:p>
    <w:p>
      <w:r>
        <w:rPr>
          <w:b/>
        </w:rPr>
        <w:t xml:space="preserve">Reference Assignment: </w:t>
      </w:r>
      <w:r>
        <w:t>In M4, duplicate = ravi makes both variables refer to the same object.</w:t>
      </w:r>
    </w:p>
    <w:p>
      <w:r>
        <w:rPr>
          <w:b/>
        </w:rPr>
        <w:t xml:space="preserve">== with Objects: </w:t>
      </w:r>
      <w:r>
        <w:t>For object references, == checks whether both references point to the same object.</w:t>
      </w:r>
    </w:p>
    <w:p>
      <w:r>
        <w:rPr>
          <w:b/>
        </w:rPr>
        <w:t xml:space="preserve">static: </w:t>
      </w:r>
      <w:r>
        <w:t>M5 uses static fields for data shared by all Student objects and a static method that accesses static data.</w:t>
      </w:r>
    </w:p>
    <w:p/>
    <w:p>
      <w:r>
        <w:rPr>
          <w:b/>
        </w:rPr>
        <w:t xml:space="preserve">Source basis: </w:t>
      </w:r>
      <w:r>
        <w:t>Uploaded five-page Category C practice problem sheet, pages 1–5.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