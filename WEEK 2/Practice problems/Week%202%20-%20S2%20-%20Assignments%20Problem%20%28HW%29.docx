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Week 2 - S2 - Assignments Problem (HW)</w:t>
      </w:r>
    </w:p>
    <w:p/>
    <w:p>
      <w:r>
        <w:rPr>
          <w:b/>
          <w:sz w:val="26"/>
        </w:rPr>
        <w:t>1. ATM PIN Length Validator</w:t>
      </w:r>
    </w:p>
    <w:p>
      <w:pPr>
        <w:spacing w:after="200"/>
        <w:ind w:left="216"/>
      </w:pPr>
      <w:r>
        <w:rPr>
          <w:rFonts w:ascii="Consolas" w:hAnsi="Consolas"/>
          <w:sz w:val="19"/>
        </w:rPr>
        <w:t>public class Main {</w:t>
        <w:br/>
        <w:br/>
        <w:t xml:space="preserve">    static void checkPinLength(String pin) {</w:t>
        <w:br/>
        <w:t xml:space="preserve">        if (pin.length() != 4) {</w:t>
        <w:br/>
        <w:t xml:space="preserve">            System.out.println("Invalid PIN — must be exactly 4 digits.");</w:t>
        <w:br/>
        <w:t xml:space="preserve">        } else {</w:t>
        <w:br/>
        <w:t xml:space="preserve">            System.out.println("PIN length OK.");</w:t>
        <w:br/>
        <w:t xml:space="preserve">        }</w:t>
        <w:br/>
        <w:t xml:space="preserve">    }</w:t>
        <w:br/>
        <w:br/>
        <w:t xml:space="preserve">    public static void main(String[] args) {</w:t>
        <w:br/>
        <w:t xml:space="preserve">        checkPinLength("4820");</w:t>
        <w:br/>
        <w:t xml:space="preserve">    }</w:t>
        <w:br/>
        <w:t>}</w:t>
      </w:r>
    </w:p>
    <w:p/>
    <w:p>
      <w:r>
        <w:rPr>
          <w:b/>
          <w:sz w:val="26"/>
        </w:rPr>
        <w:t>2. Word Reversal Encoder</w:t>
      </w:r>
    </w:p>
    <w:p>
      <w:pPr>
        <w:spacing w:after="200"/>
        <w:ind w:left="216"/>
      </w:pPr>
      <w:r>
        <w:rPr>
          <w:rFonts w:ascii="Consolas" w:hAnsi="Consolas"/>
          <w:sz w:val="19"/>
        </w:rPr>
        <w:t>public class Main {</w:t>
        <w:br/>
        <w:br/>
        <w:t xml:space="preserve">    static String reverseEachWord(String sentence) {</w:t>
        <w:br/>
        <w:t xml:space="preserve">        String[] words = sentence.split(" ");</w:t>
        <w:br/>
        <w:t xml:space="preserve">        StringBuilder result = new StringBuilder();</w:t>
        <w:br/>
        <w:br/>
        <w:t xml:space="preserve">        for (int i = 0; i &lt; words.length; i++) {</w:t>
        <w:br/>
        <w:t xml:space="preserve">            StringBuilder reversed = new StringBuilder(words[i]);</w:t>
        <w:br/>
        <w:t xml:space="preserve">            result.append(reversed.reverse());</w:t>
        <w:br/>
        <w:br/>
        <w:t xml:space="preserve">            if (i &lt; words.length - 1) {</w:t>
        <w:br/>
        <w:t xml:space="preserve">                result.append(" ");</w:t>
        <w:br/>
        <w:t xml:space="preserve">            }</w:t>
        <w:br/>
        <w:t xml:space="preserve">        }</w:t>
        <w:br/>
        <w:br/>
        <w:t xml:space="preserve">        return result.toString();</w:t>
        <w:br/>
        <w:t xml:space="preserve">    }</w:t>
        <w:br/>
        <w:br/>
        <w:t xml:space="preserve">    public static void main(String[] args) {</w:t>
        <w:br/>
        <w:t xml:space="preserve">        System.out.println(reverseEachWord("hello club"));</w:t>
        <w:br/>
        <w:t xml:space="preserve">    }</w:t>
        <w:br/>
        <w:t>}</w:t>
      </w:r>
    </w:p>
    <w:p/>
    <w:p>
      <w:r>
        <w:rPr>
          <w:b/>
          <w:sz w:val="26"/>
        </w:rPr>
        <w:t>3. Product Inventory CSV Parser</w:t>
      </w:r>
    </w:p>
    <w:p>
      <w:pPr>
        <w:spacing w:after="200"/>
        <w:ind w:left="216"/>
      </w:pPr>
      <w:r>
        <w:rPr>
          <w:rFonts w:ascii="Consolas" w:hAnsi="Consolas"/>
          <w:sz w:val="19"/>
        </w:rPr>
        <w:t>public class Main {</w:t>
        <w:br/>
        <w:br/>
        <w:t xml:space="preserve">    static void parseInventoryRecord(String csvLine) {</w:t>
        <w:br/>
        <w:t xml:space="preserve">        String[] fields = csvLine.split(",");</w:t>
        <w:br/>
        <w:br/>
        <w:t xml:space="preserve">        if (fields.length != 3) {</w:t>
        <w:br/>
        <w:t xml:space="preserve">            System.out.println("Invalid Record");</w:t>
        <w:br/>
        <w:t xml:space="preserve">            return;</w:t>
        <w:br/>
        <w:t xml:space="preserve">        }</w:t>
        <w:br/>
        <w:br/>
        <w:t xml:space="preserve">        System.out.println("Product: " + fields[0]</w:t>
        <w:br/>
        <w:t xml:space="preserve">                + " | SKU: " + fields[1]</w:t>
        <w:br/>
        <w:t xml:space="preserve">                + " | Qty: " + fields[2]);</w:t>
        <w:br/>
        <w:t xml:space="preserve">    }</w:t>
        <w:br/>
        <w:br/>
        <w:t xml:space="preserve">    public static void main(String[] args) {</w:t>
        <w:br/>
        <w:t xml:space="preserve">        parseInventoryRecord("Wireless Mouse,WM-2201,150");</w:t>
        <w:br/>
        <w:t xml:space="preserve">    }</w:t>
        <w:br/>
        <w:t>}</w:t>
      </w:r>
    </w:p>
    <w:p/>
    <w:p>
      <w:r>
        <w:rPr>
          <w:b/>
          <w:sz w:val="26"/>
        </w:rPr>
        <w:t>4. Library ISBN Normalizer &amp; Validator</w:t>
      </w:r>
    </w:p>
    <w:p>
      <w:pPr>
        <w:spacing w:after="200"/>
        <w:ind w:left="216"/>
      </w:pPr>
      <w:r>
        <w:rPr>
          <w:rFonts w:ascii="Consolas" w:hAnsi="Consolas"/>
          <w:sz w:val="19"/>
        </w:rPr>
        <w:t>public class Main {</w:t>
        <w:br/>
        <w:br/>
        <w:t xml:space="preserve">    static String normalizeCode(String raw) {</w:t>
        <w:br/>
        <w:t xml:space="preserve">        String code = raw.trim();</w:t>
        <w:br/>
        <w:br/>
        <w:t xml:space="preserve">        if (code.length() &lt; 3) {</w:t>
        <w:br/>
        <w:t xml:space="preserve">            return code.toUpperCase();</w:t>
        <w:br/>
        <w:t xml:space="preserve">        }</w:t>
        <w:br/>
        <w:br/>
        <w:t xml:space="preserve">        return code.substring(0, 3).toUpperCase() + code.substring(3);</w:t>
        <w:br/>
        <w:t xml:space="preserve">    }</w:t>
        <w:br/>
        <w:br/>
        <w:t xml:space="preserve">    static String validateAndFormat(String code) {</w:t>
        <w:br/>
        <w:t xml:space="preserve">        if (code.length() != 13) {</w:t>
        <w:br/>
        <w:t xml:space="preserve">            return "Invalid: wrong length";</w:t>
        <w:br/>
        <w:t xml:space="preserve">        }</w:t>
        <w:br/>
        <w:br/>
        <w:t xml:space="preserve">        for (int i = 0; i &lt; 3; i++) {</w:t>
        <w:br/>
        <w:t xml:space="preserve">            if (!Character.isLetter(code.charAt(i))) {</w:t>
        <w:br/>
        <w:t xml:space="preserve">                return "Invalid: publisher code must be 3 letters";</w:t>
        <w:br/>
        <w:t xml:space="preserve">            }</w:t>
        <w:br/>
        <w:t xml:space="preserve">        }</w:t>
        <w:br/>
        <w:br/>
        <w:t xml:space="preserve">        for (int i = 3; i &lt; 13; i++) {</w:t>
        <w:br/>
        <w:t xml:space="preserve">            if (!Character.isDigit(code.charAt(i))) {</w:t>
        <w:br/>
        <w:t xml:space="preserve">                return "Invalid: body must contain only digits";</w:t>
        <w:br/>
        <w:t xml:space="preserve">            }</w:t>
        <w:br/>
        <w:t xml:space="preserve">        }</w:t>
        <w:br/>
        <w:br/>
        <w:t xml:space="preserve">        StringBuilder result = new StringBuilder();</w:t>
        <w:br/>
        <w:t xml:space="preserve">        result.append("[")</w:t>
        <w:br/>
        <w:t xml:space="preserve">              .append(code.substring(0, 3))</w:t>
        <w:br/>
        <w:t xml:space="preserve">              .append("] YEAR: ")</w:t>
        <w:br/>
        <w:t xml:space="preserve">              .append(code.substring(3, 7))</w:t>
        <w:br/>
        <w:t xml:space="preserve">              .append(" | CATALOG: ")</w:t>
        <w:br/>
        <w:t xml:space="preserve">              .append(code.substring(7));</w:t>
        <w:br/>
        <w:br/>
        <w:t xml:space="preserve">        return result.toString();</w:t>
        <w:br/>
        <w:t xml:space="preserve">    }</w:t>
        <w:br/>
        <w:br/>
        <w:t xml:space="preserve">    public static void main(String[] args) {</w:t>
        <w:br/>
        <w:t xml:space="preserve">        String code = normalizeCode(" pen2026004251 ");</w:t>
        <w:br/>
        <w:t xml:space="preserve">        System.out.println(validateAndFormat(code));</w:t>
        <w:br/>
        <w:t xml:space="preserve">    }</w:t>
        <w:br/>
        <w:t>}</w:t>
      </w:r>
    </w:p>
    <w:p/>
    <w:p>
      <w:r>
        <w:rPr>
          <w:b/>
          <w:sz w:val="26"/>
        </w:rPr>
        <w:t>5. Stop-Word-Filtered Word Frequency Report</w:t>
      </w:r>
    </w:p>
    <w:p>
      <w:pPr>
        <w:spacing w:after="200"/>
        <w:ind w:left="216"/>
      </w:pPr>
      <w:r>
        <w:rPr>
          <w:rFonts w:ascii="Consolas" w:hAnsi="Consolas"/>
          <w:sz w:val="19"/>
        </w:rPr>
        <w:t>import java.util.*;</w:t>
        <w:br/>
        <w:br/>
        <w:t>public class Main {</w:t>
        <w:br/>
        <w:br/>
        <w:t xml:space="preserve">    static void printFilteredWordFrequency(String feedback) {</w:t>
        <w:br/>
        <w:t xml:space="preserve">        Set&lt;String&gt; stopWords = new HashSet&lt;&gt;(</w:t>
        <w:br/>
        <w:t xml:space="preserve">                Arrays.asList("the", "was", "and", "a", "is", "of", "in")</w:t>
        <w:br/>
        <w:t xml:space="preserve">        );</w:t>
        <w:br/>
        <w:br/>
        <w:t xml:space="preserve">        String cleaned = feedback.toLowerCase()</w:t>
        <w:br/>
        <w:t xml:space="preserve">                .replace(".", "")</w:t>
        <w:br/>
        <w:t xml:space="preserve">                .replace(",", "");</w:t>
        <w:br/>
        <w:br/>
        <w:t xml:space="preserve">        String[] words = cleaned.split("\\s+");</w:t>
        <w:br/>
        <w:br/>
        <w:t xml:space="preserve">        HashMap&lt;String, Integer&gt; frequency = new HashMap&lt;&gt;();</w:t>
        <w:br/>
        <w:br/>
        <w:t xml:space="preserve">        for (String word : words) {</w:t>
        <w:br/>
        <w:t xml:space="preserve">            if (!stopWords.contains(word)) {</w:t>
        <w:br/>
        <w:t xml:space="preserve">                frequency.put(word, frequency.getOrDefault(word, 0) + 1);</w:t>
        <w:br/>
        <w:t xml:space="preserve">            }</w:t>
        <w:br/>
        <w:t xml:space="preserve">        }</w:t>
        <w:br/>
        <w:br/>
        <w:t xml:space="preserve">        List&lt;Map.Entry&lt;String, Integer&gt;&gt; entries =</w:t>
        <w:br/>
        <w:t xml:space="preserve">                new ArrayList&lt;&gt;(frequency.entrySet());</w:t>
        <w:br/>
        <w:br/>
        <w:t xml:space="preserve">        entries.sort((a, b) -&gt; b.getValue().compareTo(a.getValue()));</w:t>
        <w:br/>
        <w:br/>
        <w:t xml:space="preserve">        for (Map.Entry&lt;String, Integer&gt; entry : entries) {</w:t>
        <w:br/>
        <w:t xml:space="preserve">            System.out.println(entry.getKey() + ": " + entry.getValue());</w:t>
        <w:br/>
        <w:t xml:space="preserve">        }</w:t>
        <w:br/>
        <w:t xml:space="preserve">    }</w:t>
        <w:br/>
        <w:br/>
        <w:t xml:space="preserve">    public static void main(String[] args) {</w:t>
        <w:br/>
        <w:t xml:space="preserve">        printFilteredWordFrequency(</w:t>
        <w:br/>
        <w:t xml:space="preserve">                "The mentor was great, the session was great and clear."</w:t>
        <w:br/>
        <w:t xml:space="preserve">        );</w:t>
        <w:br/>
        <w:t xml:space="preserve">    }</w:t>
        <w:br/>
        <w:t>}</w:t>
      </w:r>
    </w:p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