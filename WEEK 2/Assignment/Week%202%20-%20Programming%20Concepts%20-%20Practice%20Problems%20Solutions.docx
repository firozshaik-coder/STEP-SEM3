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Week 2 – Programming Concepts</w:t>
        <w:br/>
        <w:t>Practice Problems – Solutions</w:t>
      </w:r>
    </w:p>
    <w:p>
      <w:pPr>
        <w:jc w:val="center"/>
      </w:pPr>
      <w:r>
        <w:rPr>
          <w:i/>
          <w:sz w:val="22"/>
        </w:rPr>
        <w:t>Java Solutions</w:t>
      </w:r>
    </w:p>
    <w:p>
      <w:r>
        <w:t>The solutions below follow the requested programming practices: variables are used for inputs and results, logic is placed inside methods, names are descriptive, and each program has a clear class and method structure.</w:t>
      </w:r>
    </w:p>
    <w:p>
      <w:pPr>
        <w:pStyle w:val="Heading1"/>
      </w:pPr>
      <w:r>
        <w:rPr>
          <w:sz w:val="28"/>
        </w:rPr>
        <w:t>1. Vowel &amp; Consonant Counter</w:t>
      </w:r>
    </w:p>
    <w:p>
      <w:r>
        <w:rPr>
          <w:b/>
        </w:rPr>
        <w:t xml:space="preserve">Concepts: </w:t>
      </w:r>
      <w:r>
        <w:t>charAt(), length(), loops, Character.toLowerCase(), and character checking.</w:t>
      </w:r>
    </w:p>
    <w:p>
      <w:pPr>
        <w:spacing w:before="80" w:after="160"/>
        <w:ind w:left="360" w:right="360"/>
        <w:shd w:fill="F2F2F2"/>
      </w:pPr>
      <w:r>
        <w:rPr>
          <w:rFonts w:ascii="Consolas" w:hAnsi="Consolas"/>
          <w:sz w:val="19"/>
        </w:rPr>
        <w:t>import java.util.Scanner;</w:t>
        <w:br/>
        <w:br/>
        <w:t>public class VowelConsonantCounter {</w:t>
        <w:br/>
        <w:br/>
        <w:t xml:space="preserve">    public static void countVowelsAndConsonants(String text) {</w:t>
        <w:br/>
        <w:t xml:space="preserve">        int vowelCount = 0;</w:t>
        <w:br/>
        <w:t xml:space="preserve">        int consonantCount = 0;</w:t>
        <w:br/>
        <w:br/>
        <w:t xml:space="preserve">        for (int index = 0; index &lt; text.length(); index++) {</w:t>
        <w:br/>
        <w:t xml:space="preserve">            char currentCharacter = Character.toLowerCase(text.charAt(index));</w:t>
        <w:br/>
        <w:br/>
        <w:t xml:space="preserve">            if (currentCharacter == 'a' || currentCharacter == 'e'</w:t>
        <w:br/>
        <w:t xml:space="preserve">                    || currentCharacter == 'i' || currentCharacter == 'o'</w:t>
        <w:br/>
        <w:t xml:space="preserve">                    || currentCharacter == 'u') {</w:t>
        <w:br/>
        <w:t xml:space="preserve">                vowelCount++;</w:t>
        <w:br/>
        <w:t xml:space="preserve">            } else if (Character.isLetter(currentCharacter)) {</w:t>
        <w:br/>
        <w:t xml:space="preserve">                consonantCount++;</w:t>
        <w:br/>
        <w:t xml:space="preserve">            }</w:t>
        <w:br/>
        <w:t xml:space="preserve">        }</w:t>
        <w:br/>
        <w:br/>
        <w:t xml:space="preserve">        System.out.println("Vowels: " + vowelCount</w:t>
        <w:br/>
        <w:t xml:space="preserve">                + " | Consonants: " + consonantCount);</w:t>
        <w:br/>
        <w:t xml:space="preserve">    }</w:t>
        <w:br/>
        <w:br/>
        <w:t xml:space="preserve">    public static void main(String[] args) {</w:t>
        <w:br/>
        <w:t xml:space="preserve">        Scanner scanner = new Scanner(System.in);</w:t>
        <w:br/>
        <w:br/>
        <w:t xml:space="preserve">        System.out.print("Enter a book title: ");</w:t>
        <w:br/>
        <w:t xml:space="preserve">        String title = scanner.nextLine();</w:t>
        <w:br/>
        <w:br/>
        <w:t xml:space="preserve">        countVowelsAndConsonants(title);</w:t>
        <w:br/>
        <w:br/>
        <w:t xml:space="preserve">        scanner.close();</w:t>
        <w:br/>
        <w:t xml:space="preserve">    }</w:t>
        <w:br/>
        <w:t>}</w:t>
      </w:r>
    </w:p>
    <w:p>
      <w:pPr>
        <w:pStyle w:val="Heading1"/>
      </w:pPr>
      <w:r>
        <w:rPr>
          <w:sz w:val="28"/>
        </w:rPr>
        <w:t>2. CSV Student Record Parser</w:t>
      </w:r>
    </w:p>
    <w:p>
      <w:r>
        <w:rPr>
          <w:b/>
        </w:rPr>
        <w:t xml:space="preserve">Concepts: </w:t>
      </w:r>
      <w:r>
        <w:t>split(), array length validation, trim(), string concatenation, and formatted output.</w:t>
      </w:r>
    </w:p>
    <w:p>
      <w:pPr>
        <w:spacing w:before="80" w:after="160"/>
        <w:ind w:left="360" w:right="360"/>
        <w:shd w:fill="F2F2F2"/>
      </w:pPr>
      <w:r>
        <w:rPr>
          <w:rFonts w:ascii="Consolas" w:hAnsi="Consolas"/>
          <w:sz w:val="19"/>
        </w:rPr>
        <w:t>import java.util.Scanner;</w:t>
        <w:br/>
        <w:br/>
        <w:t>public class CsvStudentRecordParser {</w:t>
        <w:br/>
        <w:br/>
        <w:t xml:space="preserve">    public static void parseStudentRecord(String csvLine) {</w:t>
        <w:br/>
        <w:t xml:space="preserve">        String[] fields = csvLine.split(",");</w:t>
        <w:br/>
        <w:br/>
        <w:t xml:space="preserve">        if (fields.length != 3) {</w:t>
        <w:br/>
        <w:t xml:space="preserve">            System.out.println("Invalid Record");</w:t>
        <w:br/>
        <w:t xml:space="preserve">            return;</w:t>
        <w:br/>
        <w:t xml:space="preserve">        }</w:t>
        <w:br/>
        <w:br/>
        <w:t xml:space="preserve">        String name = fields[0].trim();</w:t>
        <w:br/>
        <w:t xml:space="preserve">        String rollNumber = fields[1].trim();</w:t>
        <w:br/>
        <w:t xml:space="preserve">        String department = fields[2].trim();</w:t>
        <w:br/>
        <w:br/>
        <w:t xml:space="preserve">        System.out.println("Name: " + name</w:t>
        <w:br/>
        <w:t xml:space="preserve">                + " | Roll No: " + rollNumber</w:t>
        <w:br/>
        <w:t xml:space="preserve">                + " | Dept: " + department);</w:t>
        <w:br/>
        <w:t xml:space="preserve">    }</w:t>
        <w:br/>
        <w:br/>
        <w:t xml:space="preserve">    public static void main(String[] args) {</w:t>
        <w:br/>
        <w:t xml:space="preserve">        Scanner scanner = new Scanner(System.in);</w:t>
        <w:br/>
        <w:br/>
        <w:t xml:space="preserve">        System.out.print("Enter student record: ");</w:t>
        <w:br/>
        <w:t xml:space="preserve">        String csvLine = scanner.nextLine();</w:t>
        <w:br/>
        <w:br/>
        <w:t xml:space="preserve">        parseStudentRecord(csvLine);</w:t>
        <w:br/>
        <w:br/>
        <w:t xml:space="preserve">        scanner.close();</w:t>
        <w:br/>
        <w:t xml:space="preserve">    }</w:t>
        <w:br/>
        <w:t>}</w:t>
      </w:r>
    </w:p>
    <w:p>
      <w:pPr>
        <w:pStyle w:val="Heading1"/>
      </w:pPr>
      <w:r>
        <w:rPr>
          <w:sz w:val="28"/>
        </w:rPr>
        <w:t>3. File Extension Validator</w:t>
      </w:r>
    </w:p>
    <w:p>
      <w:r>
        <w:rPr>
          <w:b/>
        </w:rPr>
        <w:t xml:space="preserve">Concepts: </w:t>
      </w:r>
      <w:r>
        <w:t>lastIndexOf(), substring(), equalsIgnoreCase(), and conditional logic.</w:t>
      </w:r>
    </w:p>
    <w:p>
      <w:pPr>
        <w:spacing w:before="80" w:after="160"/>
        <w:ind w:left="360" w:right="360"/>
        <w:shd w:fill="F2F2F2"/>
      </w:pPr>
      <w:r>
        <w:rPr>
          <w:rFonts w:ascii="Consolas" w:hAnsi="Consolas"/>
          <w:sz w:val="19"/>
        </w:rPr>
        <w:t>import java.util.Scanner;</w:t>
        <w:br/>
        <w:br/>
        <w:t>public class FileExtensionValidator {</w:t>
        <w:br/>
        <w:br/>
        <w:t xml:space="preserve">    public static String validateFileExtension(String filename) {</w:t>
        <w:br/>
        <w:t xml:space="preserve">        int lastDotIndex = filename.lastIndexOf('.');</w:t>
        <w:br/>
        <w:br/>
        <w:t xml:space="preserve">        if (lastDotIndex &lt;= 0 || lastDotIndex == filename.length() - 1) {</w:t>
        <w:br/>
        <w:t xml:space="preserve">            return "Rejected — invalid file type";</w:t>
        <w:br/>
        <w:t xml:space="preserve">        }</w:t>
        <w:br/>
        <w:br/>
        <w:t xml:space="preserve">        String extension = filename.substring(lastDotIndex + 1);</w:t>
        <w:br/>
        <w:br/>
        <w:t xml:space="preserve">        if (extension.equalsIgnoreCase("pdf")</w:t>
        <w:br/>
        <w:t xml:space="preserve">                || extension.equalsIgnoreCase("docx")</w:t>
        <w:br/>
        <w:t xml:space="preserve">                || extension.equalsIgnoreCase("zip")) {</w:t>
        <w:br/>
        <w:t xml:space="preserve">            return "Accepted";</w:t>
        <w:br/>
        <w:t xml:space="preserve">        }</w:t>
        <w:br/>
        <w:br/>
        <w:t xml:space="preserve">        return "Rejected — invalid file type";</w:t>
        <w:br/>
        <w:t xml:space="preserve">    }</w:t>
        <w:br/>
        <w:br/>
        <w:t xml:space="preserve">    public static void main(String[] args) {</w:t>
        <w:br/>
        <w:t xml:space="preserve">        Scanner scanner = new Scanner(System.in);</w:t>
        <w:br/>
        <w:br/>
        <w:t xml:space="preserve">        System.out.print("Enter filename: ");</w:t>
        <w:br/>
        <w:t xml:space="preserve">        String filename = scanner.nextLine();</w:t>
        <w:br/>
        <w:br/>
        <w:t xml:space="preserve">        String result = validateFileExtension(filename);</w:t>
        <w:br/>
        <w:t xml:space="preserve">        System.out.println(result);</w:t>
        <w:br/>
        <w:br/>
        <w:t xml:space="preserve">        scanner.close();</w:t>
        <w:br/>
        <w:t xml:space="preserve">    }</w:t>
        <w:br/>
        <w:t>}</w:t>
      </w:r>
    </w:p>
    <w:p>
      <w:pPr>
        <w:pStyle w:val="Heading1"/>
      </w:pPr>
      <w:r>
        <w:rPr>
          <w:sz w:val="28"/>
        </w:rPr>
        <w:t>4. Masked Phone Number Formatter</w:t>
      </w:r>
    </w:p>
    <w:p>
      <w:r>
        <w:rPr>
          <w:b/>
        </w:rPr>
        <w:t xml:space="preserve">Concepts: </w:t>
      </w:r>
      <w:r>
        <w:t>length validation, Character.isDigit(), substring(), StringBuilder, and masking.</w:t>
      </w:r>
    </w:p>
    <w:p>
      <w:pPr>
        <w:spacing w:before="80" w:after="160"/>
        <w:ind w:left="360" w:right="360"/>
        <w:shd w:fill="F2F2F2"/>
      </w:pPr>
      <w:r>
        <w:rPr>
          <w:rFonts w:ascii="Consolas" w:hAnsi="Consolas"/>
          <w:sz w:val="19"/>
        </w:rPr>
        <w:t>import java.util.Scanner;</w:t>
        <w:br/>
        <w:br/>
        <w:t>public class MaskedPhoneNumberFormatter {</w:t>
        <w:br/>
        <w:br/>
        <w:t xml:space="preserve">    public static String maskPhoneNumber(String phone) {</w:t>
        <w:br/>
        <w:t xml:space="preserve">        if (phone.length() != 10) {</w:t>
        <w:br/>
        <w:t xml:space="preserve">            return "Invalid phone number";</w:t>
        <w:br/>
        <w:t xml:space="preserve">        }</w:t>
        <w:br/>
        <w:br/>
        <w:t xml:space="preserve">        for (int index = 0; index &lt; phone.length(); index++) {</w:t>
        <w:br/>
        <w:t xml:space="preserve">            if (!Character.isDigit(phone.charAt(index))) {</w:t>
        <w:br/>
        <w:t xml:space="preserve">                return "Invalid phone number";</w:t>
        <w:br/>
        <w:t xml:space="preserve">            }</w:t>
        <w:br/>
        <w:t xml:space="preserve">        }</w:t>
        <w:br/>
        <w:br/>
        <w:t xml:space="preserve">        String lastFourDigits = phone.substring(phone.length() - 4);</w:t>
        <w:br/>
        <w:br/>
        <w:t xml:space="preserve">        StringBuilder maskedNumber = new StringBuilder("XXXXXX");</w:t>
        <w:br/>
        <w:t xml:space="preserve">        maskedNumber.insert(maskedNumber.length(), "-");</w:t>
        <w:br/>
        <w:t xml:space="preserve">        maskedNumber.append(lastFourDigits);</w:t>
        <w:br/>
        <w:br/>
        <w:t xml:space="preserve">        return maskedNumber.toString();</w:t>
        <w:br/>
        <w:t xml:space="preserve">    }</w:t>
        <w:br/>
        <w:br/>
        <w:t xml:space="preserve">    public static void main(String[] args) {</w:t>
        <w:br/>
        <w:t xml:space="preserve">        Scanner scanner = new Scanner(System.in);</w:t>
        <w:br/>
        <w:br/>
        <w:t xml:space="preserve">        System.out.print("Enter phone number: ");</w:t>
        <w:br/>
        <w:t xml:space="preserve">        String phone = scanner.nextLine();</w:t>
        <w:br/>
        <w:br/>
        <w:t xml:space="preserve">        String result = maskPhoneNumber(phone);</w:t>
        <w:br/>
        <w:t xml:space="preserve">        System.out.println(result);</w:t>
        <w:br/>
        <w:br/>
        <w:t xml:space="preserve">        scanner.close();</w:t>
        <w:br/>
        <w:t xml:space="preserve">    }</w:t>
        <w:br/>
        <w:t>}</w:t>
      </w:r>
    </w:p>
    <w:p>
      <w:pPr>
        <w:pStyle w:val="Heading1"/>
      </w:pPr>
      <w:r>
        <w:rPr>
          <w:sz w:val="28"/>
        </w:rPr>
        <w:t>5. Bank Transaction Reference Generator &amp; Validator</w:t>
      </w:r>
    </w:p>
    <w:p>
      <w:r>
        <w:rPr>
          <w:b/>
        </w:rPr>
        <w:t xml:space="preserve">Concepts: </w:t>
      </w:r>
      <w:r>
        <w:t>trim(), substring(), toUpperCase(), Character.isLetter()/isDigit(), StringBuilder, and multi-stage validation.</w:t>
      </w:r>
    </w:p>
    <w:p>
      <w:pPr>
        <w:spacing w:before="80" w:after="160"/>
        <w:ind w:left="360" w:right="360"/>
        <w:shd w:fill="F2F2F2"/>
      </w:pPr>
      <w:r>
        <w:rPr>
          <w:rFonts w:ascii="Consolas" w:hAnsi="Consolas"/>
          <w:sz w:val="19"/>
        </w:rPr>
        <w:t>import java.util.Scanner;</w:t>
        <w:br/>
        <w:br/>
        <w:t>public class BankTransactionReferenceValidator {</w:t>
        <w:br/>
        <w:br/>
        <w:t xml:space="preserve">    public static String normalizeReference(String raw) {</w:t>
        <w:br/>
        <w:t xml:space="preserve">        String reference = raw.trim();</w:t>
        <w:br/>
        <w:br/>
        <w:t xml:space="preserve">        if (reference.length() &lt; 3) {</w:t>
        <w:br/>
        <w:t xml:space="preserve">            return reference;</w:t>
        <w:br/>
        <w:t xml:space="preserve">        }</w:t>
        <w:br/>
        <w:br/>
        <w:t xml:space="preserve">        String bankCode = reference.substring(0, 3).toUpperCase();</w:t>
        <w:br/>
        <w:t xml:space="preserve">        String remainingPart = reference.substring(3);</w:t>
        <w:br/>
        <w:br/>
        <w:t xml:space="preserve">        return bankCode + remainingPart;</w:t>
        <w:br/>
        <w:t xml:space="preserve">    }</w:t>
        <w:br/>
        <w:br/>
        <w:t xml:space="preserve">    public static String validateAndFormat(String reference) {</w:t>
        <w:br/>
        <w:t xml:space="preserve">        if (reference.length() != 14) {</w:t>
        <w:br/>
        <w:t xml:space="preserve">            return "Invalid: wrong length";</w:t>
        <w:br/>
        <w:t xml:space="preserve">        }</w:t>
        <w:br/>
        <w:br/>
        <w:t xml:space="preserve">        String bankCode = reference.substring(0, 3);</w:t>
        <w:br/>
        <w:br/>
        <w:t xml:space="preserve">        for (int index = 0; index &lt; 3; index++) {</w:t>
        <w:br/>
        <w:t xml:space="preserve">            if (!Character.isLetter(bankCode.charAt(index))) {</w:t>
        <w:br/>
        <w:t xml:space="preserve">                return "Invalid: bank code must be 3 letters";</w:t>
        <w:br/>
        <w:t xml:space="preserve">            }</w:t>
        <w:br/>
        <w:t xml:space="preserve">        }</w:t>
        <w:br/>
        <w:br/>
        <w:t xml:space="preserve">        for (int index = 3; index &lt; reference.length(); index++) {</w:t>
        <w:br/>
        <w:t xml:space="preserve">            if (!Character.isDigit(reference.charAt(index))) {</w:t>
        <w:br/>
        <w:t xml:space="preserve">                return "Invalid: body must contain only digits";</w:t>
        <w:br/>
        <w:t xml:space="preserve">            }</w:t>
        <w:br/>
        <w:t xml:space="preserve">        }</w:t>
        <w:br/>
        <w:br/>
        <w:t xml:space="preserve">        String date = reference.substring(3, 9);</w:t>
        <w:br/>
        <w:t xml:space="preserve">        String sequenceNumber = reference.substring(9);</w:t>
        <w:br/>
        <w:br/>
        <w:t xml:space="preserve">        String formattedDate = date.substring(0, 2) + "/"</w:t>
        <w:br/>
        <w:t xml:space="preserve">                + date.substring(2, 4) + "/"</w:t>
        <w:br/>
        <w:t xml:space="preserve">                + date.substring(4, 6);</w:t>
        <w:br/>
        <w:br/>
        <w:t xml:space="preserve">        StringBuilder result = new StringBuilder();</w:t>
        <w:br/>
        <w:t xml:space="preserve">        result.append("[")</w:t>
        <w:br/>
        <w:t xml:space="preserve">              .append(bankCode)</w:t>
        <w:br/>
        <w:t xml:space="preserve">              .append("] DATE: ")</w:t>
        <w:br/>
        <w:t xml:space="preserve">              .append(formattedDate)</w:t>
        <w:br/>
        <w:t xml:space="preserve">              .append(" | SEQ: ")</w:t>
        <w:br/>
        <w:t xml:space="preserve">              .append(sequenceNumber);</w:t>
        <w:br/>
        <w:br/>
        <w:t xml:space="preserve">        return result.toString();</w:t>
        <w:br/>
        <w:t xml:space="preserve">    }</w:t>
        <w:br/>
        <w:br/>
        <w:t xml:space="preserve">    public static void main(String[] args) {</w:t>
        <w:br/>
        <w:t xml:space="preserve">        Scanner scanner = new Scanner(System.in);</w:t>
        <w:br/>
        <w:br/>
        <w:t xml:space="preserve">        System.out.print("Enter transaction reference: ");</w:t>
        <w:br/>
        <w:t xml:space="preserve">        String rawReference = scanner.nextLine();</w:t>
        <w:br/>
        <w:br/>
        <w:t xml:space="preserve">        String normalizedReference = normalizeReference(rawReference);</w:t>
        <w:br/>
        <w:t xml:space="preserve">        String result = validateAndFormat(normalizedReference);</w:t>
        <w:br/>
        <w:br/>
        <w:t xml:space="preserve">        System.out.println(result);</w:t>
        <w:br/>
        <w:br/>
        <w:t xml:space="preserve">        scanner.close();</w:t>
        <w:br/>
        <w:t xml:space="preserve">    }</w:t>
        <w:br/>
        <w:t>}</w:t>
      </w:r>
    </w:p>
    <w:p/>
    <w:p>
      <w:r>
        <w:rPr>
          <w:b/>
        </w:rPr>
        <w:t xml:space="preserve">Note: </w:t>
      </w:r>
      <w:r>
        <w:t>Each solution is written as a separate Java program so it can be copied into its own .java file and run independently.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